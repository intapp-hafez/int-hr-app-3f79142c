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496"/>
      </w:tblGrid>
      <w:tr w:rsidR="00D20753" w14:paraId="594369F8" w14:textId="77777777">
        <w:trPr>
          <w:jc w:val="center"/>
        </w:trPr>
        <w:tc>
          <w:tcPr>
            <w:tcW w:w="1944" w:type="dxa"/>
            <w:tcBorders>
              <w:top w:val="single" w:sz="6" w:space="0" w:color="E2772D"/>
              <w:left w:val="single" w:sz="6" w:space="0" w:color="E2772D"/>
              <w:bottom w:val="single" w:sz="6" w:space="0" w:color="E2772D"/>
              <w:right w:val="single" w:sz="6" w:space="0" w:color="E2772D"/>
            </w:tcBorders>
            <w:shd w:val="clear" w:color="auto" w:fill="FFFFFF"/>
            <w:vAlign w:val="center"/>
          </w:tcPr>
          <w:p w14:paraId="7C921255" w14:textId="77777777" w:rsidR="00D20753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8968A57" wp14:editId="0245EB99">
                  <wp:extent cx="1051560" cy="7355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2.jfif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3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6" w:type="dxa"/>
            <w:tcBorders>
              <w:top w:val="single" w:sz="6" w:space="0" w:color="E2772D"/>
              <w:left w:val="single" w:sz="6" w:space="0" w:color="E2772D"/>
              <w:bottom w:val="single" w:sz="6" w:space="0" w:color="E2772D"/>
              <w:right w:val="single" w:sz="6" w:space="0" w:color="E2772D"/>
            </w:tcBorders>
          </w:tcPr>
          <w:p w14:paraId="0AD64703" w14:textId="77777777" w:rsidR="00D20753" w:rsidRDefault="00000000">
            <w:pPr>
              <w:jc w:val="right"/>
            </w:pPr>
            <w:r>
              <w:rPr>
                <w:b/>
                <w:color w:val="E2772D"/>
                <w:sz w:val="40"/>
              </w:rPr>
              <w:t>تقرير مقابلة نهاية الخدمة</w:t>
            </w:r>
          </w:p>
          <w:p w14:paraId="596EEDF8" w14:textId="77777777" w:rsidR="00D20753" w:rsidRDefault="00000000">
            <w:pPr>
              <w:jc w:val="right"/>
            </w:pPr>
            <w:r>
              <w:rPr>
                <w:b/>
                <w:color w:val="777777"/>
                <w:sz w:val="26"/>
              </w:rPr>
              <w:t>Exit Interview</w:t>
            </w:r>
          </w:p>
          <w:p w14:paraId="0FAC1F8F" w14:textId="77777777" w:rsidR="00D20753" w:rsidRDefault="00000000">
            <w:pPr>
              <w:jc w:val="right"/>
            </w:pPr>
            <w:r>
              <w:rPr>
                <w:color w:val="777777"/>
                <w:sz w:val="18"/>
              </w:rPr>
              <w:t>نموذج مُحدّث لجمع الملاحظات وتحليل أسباب ترك العمل وتحسين تجربة الموظفين</w:t>
            </w:r>
          </w:p>
        </w:tc>
      </w:tr>
    </w:tbl>
    <w:p w14:paraId="0A4531B4" w14:textId="77777777" w:rsidR="00D20753" w:rsidRDefault="00D20753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0D988BD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1B907B5E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أولاً: البيانات الشخصية</w:t>
            </w:r>
          </w:p>
        </w:tc>
      </w:tr>
    </w:tbl>
    <w:p w14:paraId="045F67FF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0753" w14:paraId="567D09A8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5B2550FD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الاسم:  ________________________________________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41A0F252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القطاع / الإدارة:  ________________________________</w:t>
            </w:r>
          </w:p>
        </w:tc>
      </w:tr>
      <w:tr w:rsidR="00D20753" w14:paraId="522AACFF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FFFFF"/>
            <w:vAlign w:val="center"/>
          </w:tcPr>
          <w:p w14:paraId="15E85204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القسم:  ________________________________________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FFFFF"/>
            <w:vAlign w:val="center"/>
          </w:tcPr>
          <w:p w14:paraId="0C9F3115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الوظيفة:  ________________________________________</w:t>
            </w:r>
          </w:p>
        </w:tc>
      </w:tr>
      <w:tr w:rsidR="00D20753" w14:paraId="1E7564C9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4A3B9F95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تاريخ بداية العمل:  ______________________________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6C65F503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تاريخ نهاية العمل:  ______________________________</w:t>
            </w:r>
          </w:p>
        </w:tc>
      </w:tr>
      <w:tr w:rsidR="00D20753" w14:paraId="646F3F17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FFFFF"/>
            <w:vAlign w:val="center"/>
          </w:tcPr>
          <w:p w14:paraId="18A82DB1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مدة الخدمة:  ___________________________________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FFFFF"/>
            <w:vAlign w:val="center"/>
          </w:tcPr>
          <w:p w14:paraId="06ED9B66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سنوات الخبرة السابقة:  ____________________________</w:t>
            </w:r>
          </w:p>
        </w:tc>
      </w:tr>
    </w:tbl>
    <w:p w14:paraId="1AD4478C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3CF7F399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5CC998CE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ثانياً: سبب ترك العمل</w:t>
            </w:r>
          </w:p>
        </w:tc>
      </w:tr>
    </w:tbl>
    <w:p w14:paraId="0F49097B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6DD1E262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FFD5F70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الاستقالة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6434EE3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الفصل من الخدمة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F36366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إنهاء الخدمة</w:t>
            </w:r>
          </w:p>
        </w:tc>
      </w:tr>
      <w:tr w:rsidR="00D20753" w14:paraId="356D647D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27E6C90E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انتهاء عقد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5BBBF6E0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أخرى (اذكرها): __________________________</w:t>
            </w:r>
          </w:p>
        </w:tc>
        <w:tc>
          <w:tcPr>
            <w:tcW w:w="3456" w:type="dxa"/>
          </w:tcPr>
          <w:p w14:paraId="54FAD294" w14:textId="77777777" w:rsidR="00D20753" w:rsidRDefault="00D20753"/>
        </w:tc>
      </w:tr>
    </w:tbl>
    <w:p w14:paraId="40B4D864" w14:textId="77777777" w:rsidR="00D20753" w:rsidRDefault="00D20753">
      <w:pPr>
        <w:spacing w:after="0"/>
      </w:pPr>
    </w:p>
    <w:p w14:paraId="74DE4B04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في حالة الاستقالة، هل كان السبب مرتبطاً بـ: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47C2174E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EF0DEBA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ظروف العمل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99D4C3A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عدم توافق قواعد الأمن والسلامة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28231ED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سوء المعاملة</w:t>
            </w:r>
          </w:p>
        </w:tc>
      </w:tr>
      <w:tr w:rsidR="00D20753" w14:paraId="628661D4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C04ECBD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أسباب شخصية / صحية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63FB13F5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أسباب عائلية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2397D3D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الزواج</w:t>
            </w:r>
          </w:p>
        </w:tc>
      </w:tr>
      <w:tr w:rsidR="00D20753" w14:paraId="3A25593D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5863E598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الحمل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B6BE16C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بُعد السكن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4B3A09C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وسائل النقل</w:t>
            </w:r>
          </w:p>
        </w:tc>
      </w:tr>
      <w:tr w:rsidR="00D20753" w14:paraId="096F9B61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5DD4776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عرض عمل أفضل في مجال الـ Communications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550B4C96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عدم وجود فرصة للترقي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2D8604B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الراتب</w:t>
            </w:r>
          </w:p>
        </w:tc>
      </w:tr>
      <w:tr w:rsidR="00D20753" w14:paraId="3A46F653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19A882E0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المزايا المالية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0B18C69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العمل نمطي ولا يوجد أي جديد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66648B75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أخرى (اذكرها): __________________________</w:t>
            </w:r>
          </w:p>
        </w:tc>
      </w:tr>
    </w:tbl>
    <w:p w14:paraId="4F649A6E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0206148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6185445A" w14:textId="77777777" w:rsidR="00D20753" w:rsidRDefault="00000000">
            <w:pPr>
              <w:jc w:val="right"/>
            </w:pPr>
            <w:r>
              <w:rPr>
                <w:color w:val="777777"/>
                <w:sz w:val="17"/>
              </w:rPr>
              <w:t>تفاصيل إضافية عن سبب ترك العمل:</w:t>
            </w:r>
          </w:p>
          <w:p w14:paraId="509C1B18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0FC83EDD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4540B516" w14:textId="77777777" w:rsidR="00D20753" w:rsidRDefault="00D20753">
      <w:pPr>
        <w:spacing w:after="0"/>
      </w:pPr>
    </w:p>
    <w:p w14:paraId="5E6FF418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الذي كان يمكن للشركة أن تقوم به، إن وُجد، وربما كان سيؤثر في قرارك بترك العمل؟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00F356A4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07F4142A" w14:textId="77777777" w:rsidR="00D20753" w:rsidRDefault="00D20753">
            <w:pPr>
              <w:jc w:val="right"/>
            </w:pPr>
          </w:p>
          <w:p w14:paraId="39B641C3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200599A7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11E45DE8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124F7E63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2076961A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0EB06746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ثالثاً: تجربة الموظف خلال فترة العمل</w:t>
            </w:r>
          </w:p>
        </w:tc>
      </w:tr>
    </w:tbl>
    <w:p w14:paraId="00691EFB" w14:textId="77777777" w:rsidR="00D20753" w:rsidRDefault="00D20753">
      <w:pPr>
        <w:spacing w:after="0"/>
      </w:pPr>
    </w:p>
    <w:p w14:paraId="5BD62F81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هي أكثر الأشياء التي جعلتك تشعر بالرضاء خلال فترة عملك؟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5080CBFE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2E93F6B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الزملاء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932CA5C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الرؤساء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C89E0C4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ظروف العمل</w:t>
            </w:r>
          </w:p>
        </w:tc>
      </w:tr>
      <w:tr w:rsidR="00D20753" w14:paraId="6452D08A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81EB4CC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lastRenderedPageBreak/>
              <w:t>☐ الراتب والمزايا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D0AFB08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طبيعة العمل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94D44BD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فرص التعلم والتطور</w:t>
            </w:r>
          </w:p>
        </w:tc>
      </w:tr>
      <w:tr w:rsidR="00D20753" w14:paraId="2C7DE59A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58171BB8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أخرى</w:t>
            </w:r>
          </w:p>
        </w:tc>
        <w:tc>
          <w:tcPr>
            <w:tcW w:w="3456" w:type="dxa"/>
          </w:tcPr>
          <w:p w14:paraId="098F36AB" w14:textId="77777777" w:rsidR="00D20753" w:rsidRDefault="00D20753"/>
        </w:tc>
        <w:tc>
          <w:tcPr>
            <w:tcW w:w="3456" w:type="dxa"/>
          </w:tcPr>
          <w:p w14:paraId="5630E2E9" w14:textId="77777777" w:rsidR="00D20753" w:rsidRDefault="00D20753"/>
        </w:tc>
      </w:tr>
    </w:tbl>
    <w:p w14:paraId="74DE206E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0F80D211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088F13DA" w14:textId="77777777" w:rsidR="00D20753" w:rsidRDefault="00D20753">
            <w:pPr>
              <w:jc w:val="right"/>
            </w:pPr>
          </w:p>
          <w:p w14:paraId="73F93748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3ACAC1FD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5C0790C5" w14:textId="77777777" w:rsidR="00D20753" w:rsidRDefault="00D20753">
      <w:pPr>
        <w:spacing w:after="0"/>
      </w:pPr>
    </w:p>
    <w:p w14:paraId="2949B10E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هي أقل الأشياء التي جعلتك لا تشعر بالرضاء خلال فترة عملك؟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6DE1DCB8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B1A379D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الزملاء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7D42721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الرؤساء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0EDCD1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ظروف العمل</w:t>
            </w:r>
          </w:p>
        </w:tc>
      </w:tr>
      <w:tr w:rsidR="00D20753" w14:paraId="2E184E7A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CDD784E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الراتب والمزايا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275D0CBF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الـ Elevator / الأسانسير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7BECF02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ضغط العمل</w:t>
            </w:r>
          </w:p>
        </w:tc>
      </w:tr>
      <w:tr w:rsidR="00D20753" w14:paraId="4BE52256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587747C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أخرى</w:t>
            </w:r>
          </w:p>
        </w:tc>
        <w:tc>
          <w:tcPr>
            <w:tcW w:w="3456" w:type="dxa"/>
          </w:tcPr>
          <w:p w14:paraId="688CB4E7" w14:textId="77777777" w:rsidR="00D20753" w:rsidRDefault="00D20753"/>
        </w:tc>
        <w:tc>
          <w:tcPr>
            <w:tcW w:w="3456" w:type="dxa"/>
          </w:tcPr>
          <w:p w14:paraId="7904E57F" w14:textId="77777777" w:rsidR="00D20753" w:rsidRDefault="00D20753"/>
        </w:tc>
      </w:tr>
    </w:tbl>
    <w:p w14:paraId="306317FB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342DB245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649BD0BF" w14:textId="77777777" w:rsidR="00D20753" w:rsidRDefault="00D20753">
            <w:pPr>
              <w:jc w:val="right"/>
            </w:pPr>
          </w:p>
          <w:p w14:paraId="48A4240D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5C07D971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581CE252" w14:textId="77777777" w:rsidR="00D20753" w:rsidRDefault="00D20753">
      <w:pPr>
        <w:spacing w:after="0"/>
      </w:pPr>
    </w:p>
    <w:p w14:paraId="67235B26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في رأيك، ما هي الأشياء التي ترى أنها ستساهم في تحسين الوظيفة التي كنت تقوم بها؟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6C0F3831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526CA834" w14:textId="77777777" w:rsidR="00D20753" w:rsidRDefault="00D20753">
            <w:pPr>
              <w:jc w:val="right"/>
            </w:pPr>
          </w:p>
          <w:p w14:paraId="2D7DC635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4D29A7A2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5210DD86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1EEB99D4" w14:textId="77777777" w:rsidR="00D20753" w:rsidRDefault="00D20753">
      <w:pPr>
        <w:spacing w:after="0"/>
      </w:pPr>
    </w:p>
    <w:p w14:paraId="4F790E64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هل وجدت العمل الذي كنت تقوم به كما توقعت أن يكون؟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0753" w14:paraId="2482B192" w14:textId="77777777">
        <w:trPr>
          <w:jc w:val="center"/>
        </w:trPr>
        <w:tc>
          <w:tcPr>
            <w:tcW w:w="5184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229EAE4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نعم</w:t>
            </w:r>
          </w:p>
        </w:tc>
        <w:tc>
          <w:tcPr>
            <w:tcW w:w="5184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D25217E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</w:t>
            </w:r>
          </w:p>
        </w:tc>
      </w:tr>
    </w:tbl>
    <w:p w14:paraId="44E2FCDD" w14:textId="77777777" w:rsidR="00D20753" w:rsidRDefault="00D20753">
      <w:pPr>
        <w:spacing w:after="0"/>
      </w:pPr>
    </w:p>
    <w:p w14:paraId="530B876C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لو كان مختلفاً عما توقعت، ما هو هذا الاختلاف؟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468BF0EE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7C570B9A" w14:textId="77777777" w:rsidR="00D20753" w:rsidRDefault="00D20753">
            <w:pPr>
              <w:jc w:val="right"/>
            </w:pPr>
          </w:p>
          <w:p w14:paraId="32651D30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6C1D9938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01A6B068" w14:textId="77777777" w:rsidR="00D20753" w:rsidRDefault="00D20753">
      <w:pPr>
        <w:spacing w:after="0"/>
      </w:pPr>
    </w:p>
    <w:p w14:paraId="72CA465E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هي السياسات والإجراءات التي لا توافق عليها؟ (اذكر الأسباب)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4E97BB29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54FA7404" w14:textId="77777777" w:rsidR="00D20753" w:rsidRDefault="00D20753">
            <w:pPr>
              <w:jc w:val="right"/>
            </w:pPr>
          </w:p>
          <w:p w14:paraId="2741AA2D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1D2A4955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7A4BF234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2DF400EB" w14:textId="77777777" w:rsidR="00D20753" w:rsidRDefault="00D20753">
      <w:pPr>
        <w:spacing w:after="0"/>
      </w:pPr>
    </w:p>
    <w:p w14:paraId="04D3F5DD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هل سبق أن قمت بإبلاغ الإدارة أو الـ HR عن أي مشكلة أثرت على تجربتك؟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42D0041A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528BE57E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نعم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5BEFF42E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1F7767A6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 ينطبق</w:t>
            </w:r>
          </w:p>
        </w:tc>
      </w:tr>
    </w:tbl>
    <w:p w14:paraId="413A2725" w14:textId="77777777" w:rsidR="00D20753" w:rsidRDefault="00D20753">
      <w:pPr>
        <w:spacing w:after="0"/>
      </w:pPr>
    </w:p>
    <w:p w14:paraId="6EFC9E24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إذا كانت الإجابة نعم، كيف تم التعامل معها؟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0017FE82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6C4BB3E7" w14:textId="77777777" w:rsidR="00D20753" w:rsidRDefault="00D20753">
            <w:pPr>
              <w:jc w:val="right"/>
            </w:pPr>
          </w:p>
          <w:p w14:paraId="2F418341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lastRenderedPageBreak/>
              <w:t>________________________________________________________________________________</w:t>
            </w:r>
          </w:p>
          <w:p w14:paraId="7F552276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0911632B" w14:textId="2C60DEDE" w:rsidR="00D20753" w:rsidRDefault="00D2075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CE71E3C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7B162DC7" w14:textId="77777777" w:rsidR="00D20753" w:rsidRDefault="00000000" w:rsidP="002D3A25">
            <w:pPr>
              <w:spacing w:after="0"/>
            </w:pPr>
            <w:r>
              <w:rPr>
                <w:b/>
                <w:color w:val="FFFFFF"/>
                <w:sz w:val="26"/>
              </w:rPr>
              <w:t>رابعاً: تقييم بيئة العمل والخدمات الداخلية</w:t>
            </w:r>
          </w:p>
        </w:tc>
      </w:tr>
    </w:tbl>
    <w:p w14:paraId="697FAFD9" w14:textId="77777777" w:rsidR="00D20753" w:rsidRDefault="00D20753">
      <w:pPr>
        <w:spacing w:after="0"/>
      </w:pPr>
    </w:p>
    <w:p w14:paraId="6289FFAE" w14:textId="77777777" w:rsidR="00D20753" w:rsidRDefault="00000000">
      <w:pPr>
        <w:pStyle w:val="HTSmall"/>
        <w:spacing w:line="252" w:lineRule="auto"/>
        <w:jc w:val="right"/>
      </w:pPr>
      <w:r>
        <w:rPr>
          <w:color w:val="333333"/>
        </w:rPr>
        <w:t>مقياس التقييم: 1 = سيئ | 2 = أقل من المتوسط | 3 = متوسط | 4 = فوق المتوسط | 5 = ممتاز</w:t>
      </w:r>
    </w:p>
    <w:p w14:paraId="6322ACF8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برجاء تقييم الآتي: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D20753" w14:paraId="6F5CBDCA" w14:textId="77777777">
        <w:trPr>
          <w:tblHeader/>
          <w:jc w:val="center"/>
        </w:trPr>
        <w:tc>
          <w:tcPr>
            <w:tcW w:w="1728" w:type="dxa"/>
            <w:shd w:val="clear" w:color="auto" w:fill="E2772D"/>
            <w:vAlign w:val="center"/>
          </w:tcPr>
          <w:p w14:paraId="4452A27A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312FE9E1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1</w:t>
            </w:r>
            <w:r>
              <w:rPr>
                <w:b/>
                <w:color w:val="FFFFFF"/>
                <w:sz w:val="17"/>
              </w:rPr>
              <w:br/>
              <w:t>سيئ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162C2220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</w:t>
            </w:r>
            <w:r>
              <w:rPr>
                <w:b/>
                <w:color w:val="FFFFFF"/>
                <w:sz w:val="17"/>
              </w:rPr>
              <w:br/>
              <w:t>أقل من المتوسط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3625E0BF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3</w:t>
            </w:r>
            <w:r>
              <w:rPr>
                <w:b/>
                <w:color w:val="FFFFFF"/>
                <w:sz w:val="17"/>
              </w:rPr>
              <w:br/>
              <w:t>متوسط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662BBEED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4</w:t>
            </w:r>
            <w:r>
              <w:rPr>
                <w:b/>
                <w:color w:val="FFFFFF"/>
                <w:sz w:val="17"/>
              </w:rPr>
              <w:br/>
              <w:t>فوق المتوسط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37486523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5</w:t>
            </w:r>
            <w:r>
              <w:rPr>
                <w:b/>
                <w:color w:val="FFFFFF"/>
                <w:sz w:val="17"/>
              </w:rPr>
              <w:br/>
              <w:t>ممتاز</w:t>
            </w:r>
          </w:p>
        </w:tc>
      </w:tr>
      <w:tr w:rsidR="00D20753" w14:paraId="6388BE08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53E9D290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ظروف العمل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4C3FB29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42B3CB69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68F5297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43601D5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953163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4E4D3A00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FEF28A1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تعاون الزملاء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64F6554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9330FE9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16F64C8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01E31D62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00EAE48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4AC76D9A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03B6FC9F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التعاون مع الإدارات الأخرى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1E061257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9FA5E62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4503BA15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3B06815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39D7613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5B41E20E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FC47759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الأجهزة والآلات المستخدمة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0F23795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EF2903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1A935BC2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2233E9C9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3C9C825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4A0A3BFB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098A1CBD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التكنولوجيا المستخدمة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127D367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89FF2E2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B35BF03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37EDBA0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36071DAD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06456039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5ABE6A0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التدريب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2EBB44D1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614BE4B5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3791EB57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73FE3E8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7BB267CF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23AD1EA0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2E890D1A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تداول المعلومات داخل الإدارة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AC8603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420A3B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3351C4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278B0BF1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1C55D3D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3145A7E9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437C9E17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تداول المعلومات الخاصة بالمزايا المالية والسياسات المالية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1EC9BA8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3C050B7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289649FF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28A18D1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8AE497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77594C12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58476046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الحالة المعنوية مع زملاء العمل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454533F9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AE7A96F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45BAFD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C766F0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68E2CC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1DDEEFC3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37C8570F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الحالة المعنوية داخل الإدارة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1BC0B27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4A8C4FA8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03D8CF9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2FA10C2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05D1441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56890815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0CA0BFC5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ضغط العمل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DE99753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55F0BD1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3A55216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EEF230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720206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7D776B75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207EB96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الراتب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64E5D127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F95A21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0A77BC1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2E77D4F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4631BEF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1AD6FE0A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69625905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المزايا المالية والعينية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CFDF5D8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35CD684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2426AC70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AB1F81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18875510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44DC7417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37CF992F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585E6182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خامساً: التدريب والتطوير</w:t>
            </w:r>
          </w:p>
        </w:tc>
      </w:tr>
    </w:tbl>
    <w:p w14:paraId="32347B90" w14:textId="77777777" w:rsidR="00D20753" w:rsidRDefault="00D20753">
      <w:pPr>
        <w:spacing w:after="0"/>
      </w:pPr>
    </w:p>
    <w:p w14:paraId="227514D6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هي الدورات التدريبية التي توصي بأن يحصل عليها العاملون؟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A14CFAF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00AD2133" w14:textId="77777777" w:rsidR="00D20753" w:rsidRDefault="00D20753">
            <w:pPr>
              <w:jc w:val="right"/>
            </w:pPr>
          </w:p>
          <w:p w14:paraId="0CDF51A2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6E4B7EDA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614E7614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2B702E10" w14:textId="77777777" w:rsidR="00D20753" w:rsidRDefault="00D20753">
      <w:pPr>
        <w:spacing w:after="0"/>
      </w:pPr>
    </w:p>
    <w:p w14:paraId="09A3EC37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هل ترى أن فرص التعلم والتطور الوظيفي داخل الشركة كانت كافية؟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643EEC6A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70A9A9A2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نعم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7DD99C6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إلى حد ما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B610663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</w:t>
            </w:r>
          </w:p>
        </w:tc>
      </w:tr>
    </w:tbl>
    <w:p w14:paraId="5D00804A" w14:textId="77777777" w:rsidR="00D20753" w:rsidRDefault="00D20753">
      <w:pPr>
        <w:spacing w:after="0"/>
      </w:pPr>
    </w:p>
    <w:p w14:paraId="7746724B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إذا كانت الإجابة (إلى حد ما / لا)، ما الذي كان ينقصك؟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D48D960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649B9829" w14:textId="77777777" w:rsidR="00D20753" w:rsidRDefault="00D20753">
            <w:pPr>
              <w:jc w:val="right"/>
            </w:pPr>
          </w:p>
          <w:p w14:paraId="402952E8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0C5E6B58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lastRenderedPageBreak/>
              <w:t>________________________________________________________________________________</w:t>
            </w:r>
          </w:p>
        </w:tc>
      </w:tr>
    </w:tbl>
    <w:p w14:paraId="0EC7F984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4DAFF5DF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28BBF4ED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سادساً: الفريق والإدارة المباشرة</w:t>
            </w:r>
          </w:p>
        </w:tc>
      </w:tr>
    </w:tbl>
    <w:p w14:paraId="72785AAE" w14:textId="77777777" w:rsidR="00D20753" w:rsidRDefault="00D20753">
      <w:pPr>
        <w:spacing w:after="0"/>
      </w:pPr>
    </w:p>
    <w:p w14:paraId="0E3BA9EB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هي نقاط القوة التي يتمتع بها فريق العمل الذي كنت تعمل معه؟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D395FD1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21F254A5" w14:textId="77777777" w:rsidR="00D20753" w:rsidRDefault="00D20753">
            <w:pPr>
              <w:jc w:val="right"/>
            </w:pPr>
          </w:p>
          <w:p w14:paraId="68A6013A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4389EC41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3D1DA579" w14:textId="77777777" w:rsidR="00D20753" w:rsidRDefault="00D20753">
      <w:pPr>
        <w:spacing w:after="0"/>
      </w:pPr>
    </w:p>
    <w:p w14:paraId="3561F6EA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هي نقاط الضعف في فريق العمل الذي كنت تعمل معه؟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39DE480F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0A4A2E53" w14:textId="77777777" w:rsidR="00D20753" w:rsidRDefault="00D20753">
            <w:pPr>
              <w:jc w:val="right"/>
            </w:pPr>
          </w:p>
          <w:p w14:paraId="5ADFEC49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5B7886F5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1F7F463C" w14:textId="77777777" w:rsidR="00D20753" w:rsidRDefault="00D20753">
      <w:pPr>
        <w:spacing w:after="0"/>
      </w:pPr>
    </w:p>
    <w:p w14:paraId="70B63D04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إذا كنت رئيس / مدير الإدارة التي كنت تعمل بها، ما هو الاختلاف الذي كنت ستقوم به؟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46647155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1A4FBEC3" w14:textId="77777777" w:rsidR="00D20753" w:rsidRDefault="00D20753">
            <w:pPr>
              <w:jc w:val="right"/>
            </w:pPr>
          </w:p>
          <w:p w14:paraId="0055FF82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7E37C855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3D0D683B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165C91D0" w14:textId="77777777" w:rsidR="00D20753" w:rsidRDefault="00D20753">
      <w:pPr>
        <w:spacing w:after="0"/>
      </w:pPr>
    </w:p>
    <w:p w14:paraId="78529A6C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برجاء تقييم رئيسك المباشر: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D20753" w14:paraId="2D7AF75A" w14:textId="77777777">
        <w:trPr>
          <w:tblHeader/>
          <w:jc w:val="center"/>
        </w:trPr>
        <w:tc>
          <w:tcPr>
            <w:tcW w:w="1728" w:type="dxa"/>
            <w:shd w:val="clear" w:color="auto" w:fill="E2772D"/>
            <w:vAlign w:val="center"/>
          </w:tcPr>
          <w:p w14:paraId="13FB147A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البند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224D4DE2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1</w:t>
            </w:r>
            <w:r>
              <w:rPr>
                <w:b/>
                <w:color w:val="FFFFFF"/>
                <w:sz w:val="17"/>
              </w:rPr>
              <w:br/>
              <w:t>سيئ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0AB1AE79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</w:t>
            </w:r>
            <w:r>
              <w:rPr>
                <w:b/>
                <w:color w:val="FFFFFF"/>
                <w:sz w:val="17"/>
              </w:rPr>
              <w:br/>
              <w:t>أقل من المتوسط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5D7F037D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3</w:t>
            </w:r>
            <w:r>
              <w:rPr>
                <w:b/>
                <w:color w:val="FFFFFF"/>
                <w:sz w:val="17"/>
              </w:rPr>
              <w:br/>
              <w:t>متوسط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6CB5C0B4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4</w:t>
            </w:r>
            <w:r>
              <w:rPr>
                <w:b/>
                <w:color w:val="FFFFFF"/>
                <w:sz w:val="17"/>
              </w:rPr>
              <w:br/>
              <w:t>فوق المتوسط</w:t>
            </w:r>
          </w:p>
        </w:tc>
        <w:tc>
          <w:tcPr>
            <w:tcW w:w="1728" w:type="dxa"/>
            <w:shd w:val="clear" w:color="auto" w:fill="777777"/>
            <w:vAlign w:val="center"/>
          </w:tcPr>
          <w:p w14:paraId="13AEA19E" w14:textId="77777777" w:rsidR="00D2075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5</w:t>
            </w:r>
            <w:r>
              <w:rPr>
                <w:b/>
                <w:color w:val="FFFFFF"/>
                <w:sz w:val="17"/>
              </w:rPr>
              <w:br/>
              <w:t>ممتاز</w:t>
            </w:r>
          </w:p>
        </w:tc>
      </w:tr>
      <w:tr w:rsidR="00D20753" w14:paraId="6E949486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61700013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التواصل مع الموظفين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20BFC49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7E515E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2A869C08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91CB9A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2E0AC782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639887B7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512D1C3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الدعم والمساندة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4E06140F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A3C64B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9F044C0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718A612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64BDE21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45B57DB6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6D9B6A1E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العدل والإنصاف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E42FDA7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B09DA2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4027543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1D59719F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B6891F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693868CC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EA4910C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وضوح التوقعات والأهداف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6A5D62B5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1BA0A26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7C842648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74BD8D91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26ECE5CB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45E5E7DC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341941F6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المتابعة والتغذية الراجعة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48044AC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7B51738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2948AD4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642BCF16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7FB46078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4B7AE9C2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1FFCBDF6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التقدير والتحفيز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3E105471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1384573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571346A7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198A54C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5F1EA"/>
            <w:vAlign w:val="center"/>
          </w:tcPr>
          <w:p w14:paraId="6AE41808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  <w:tr w:rsidR="00D20753" w14:paraId="378DB23E" w14:textId="77777777">
        <w:trPr>
          <w:jc w:val="center"/>
        </w:trPr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1F1F1"/>
            <w:vAlign w:val="center"/>
          </w:tcPr>
          <w:p w14:paraId="4566A53F" w14:textId="77777777" w:rsidR="00D20753" w:rsidRDefault="00000000">
            <w:pPr>
              <w:spacing w:after="0"/>
              <w:jc w:val="right"/>
            </w:pPr>
            <w:r>
              <w:rPr>
                <w:b/>
                <w:sz w:val="18"/>
              </w:rPr>
              <w:t>التعامل باحترام ومهنية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DDE3FB3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223E7964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1C3B01E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5B4850FA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w="1728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shd w:val="clear" w:color="auto" w:fill="FFFFFF"/>
            <w:vAlign w:val="center"/>
          </w:tcPr>
          <w:p w14:paraId="00577E1C" w14:textId="77777777" w:rsidR="00D20753" w:rsidRDefault="00000000">
            <w:pPr>
              <w:spacing w:after="0"/>
              <w:jc w:val="center"/>
            </w:pPr>
            <w:r>
              <w:rPr>
                <w:sz w:val="24"/>
              </w:rPr>
              <w:t>☐</w:t>
            </w:r>
          </w:p>
        </w:tc>
      </w:tr>
    </w:tbl>
    <w:p w14:paraId="51FBC599" w14:textId="77777777" w:rsidR="00D20753" w:rsidRDefault="00D20753">
      <w:pPr>
        <w:spacing w:after="0"/>
      </w:pPr>
    </w:p>
    <w:p w14:paraId="42D854F9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كم مرة قام مديرك بمناقشة أداءك معك؟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71214E48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040BEDC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أسبوعياً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EE6AEB3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شهرياً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2C8EC63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كل 3 أشهر</w:t>
            </w:r>
          </w:p>
        </w:tc>
      </w:tr>
      <w:tr w:rsidR="00D20753" w14:paraId="18E922D2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25C5027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عند الحاجة فقط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11FC65C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نادراً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1AD92EE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لم يحدث</w:t>
            </w:r>
          </w:p>
        </w:tc>
      </w:tr>
    </w:tbl>
    <w:p w14:paraId="42E99008" w14:textId="77777777" w:rsidR="00D20753" w:rsidRDefault="00D20753">
      <w:pPr>
        <w:spacing w:after="0"/>
      </w:pPr>
    </w:p>
    <w:p w14:paraId="15475029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هل كنت تشعر أن بإمكانك التحدث مع مديرك المباشر عن المشكلات أو المقترحات؟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3BBD6983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6BDAF2C8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نعم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49A0E435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إلى حد ما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C5FA15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</w:t>
            </w:r>
          </w:p>
        </w:tc>
      </w:tr>
    </w:tbl>
    <w:p w14:paraId="6C85976F" w14:textId="77777777" w:rsidR="00D20753" w:rsidRDefault="00D20753">
      <w:pPr>
        <w:spacing w:after="0"/>
      </w:pPr>
    </w:p>
    <w:p w14:paraId="5C0F7D27" w14:textId="77777777" w:rsidR="00D20753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31097529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59411683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lastRenderedPageBreak/>
              <w:t>سابعاً: أسئلة إضافية لتحسين الاحتفاظ بالموظفين</w:t>
            </w:r>
          </w:p>
        </w:tc>
      </w:tr>
    </w:tbl>
    <w:p w14:paraId="52E06A01" w14:textId="77777777" w:rsidR="00D20753" w:rsidRDefault="00D20753">
      <w:pPr>
        <w:spacing w:after="0"/>
      </w:pPr>
    </w:p>
    <w:p w14:paraId="064F867A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السبب الرئيسي الذي تعتقد أنه يجعل الموظفين يتركون الشركة؟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7EF07B2E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33E6AF31" w14:textId="77777777" w:rsidR="00D20753" w:rsidRDefault="00D20753">
            <w:pPr>
              <w:jc w:val="right"/>
            </w:pPr>
          </w:p>
          <w:p w14:paraId="33DBBF79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104D422D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6AB294CF" w14:textId="77777777" w:rsidR="00D20753" w:rsidRDefault="00D20753">
      <w:pPr>
        <w:spacing w:after="0"/>
      </w:pPr>
    </w:p>
    <w:p w14:paraId="6003C833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الشيء الواحد الذي تقترح أن نبدأ في تحسينه فوراً؟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27C6B6E3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0C24482A" w14:textId="77777777" w:rsidR="00D20753" w:rsidRDefault="00D20753">
            <w:pPr>
              <w:jc w:val="right"/>
            </w:pPr>
          </w:p>
          <w:p w14:paraId="66F11B7E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4AB89F5E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0D62DEDC" w14:textId="77777777" w:rsidR="00D20753" w:rsidRDefault="00D20753">
      <w:pPr>
        <w:spacing w:after="0"/>
      </w:pPr>
    </w:p>
    <w:p w14:paraId="250C60D6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الشيء الذي تتمنى أن تستمر الشركة في القيام به لأنه يضيف قيمة للموظفين؟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9501B23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66EBAD15" w14:textId="77777777" w:rsidR="00D20753" w:rsidRDefault="00D20753">
            <w:pPr>
              <w:jc w:val="right"/>
            </w:pPr>
          </w:p>
          <w:p w14:paraId="7A5BF96F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357D0C5D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312DCEE7" w14:textId="77777777" w:rsidR="00D20753" w:rsidRDefault="00D20753">
      <w:pPr>
        <w:spacing w:after="0"/>
      </w:pPr>
    </w:p>
    <w:p w14:paraId="45674ECE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في رأيك، ما الذي يمكن أن يجعل الموظف يختار البقاء في الشركة لفترة أطول؟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7FFF9F65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27471B57" w14:textId="77777777" w:rsidR="00D20753" w:rsidRDefault="00D20753">
            <w:pPr>
              <w:jc w:val="right"/>
            </w:pPr>
          </w:p>
          <w:p w14:paraId="6DF09EA9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4303B33A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0C92D20B" w14:textId="77777777" w:rsidR="00D20753" w:rsidRDefault="00D20753">
      <w:pPr>
        <w:spacing w:after="0"/>
      </w:pPr>
    </w:p>
    <w:p w14:paraId="77909648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في رأيك، هل تحب أن ترجع للشركة مرة أخرى مستقبلاً؟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40C841D2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0E24165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نعم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2F36F46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ربما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50009105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</w:t>
            </w:r>
          </w:p>
        </w:tc>
      </w:tr>
    </w:tbl>
    <w:p w14:paraId="5D91EE14" w14:textId="77777777" w:rsidR="00D20753" w:rsidRDefault="00D20753">
      <w:pPr>
        <w:spacing w:after="0"/>
      </w:pPr>
    </w:p>
    <w:p w14:paraId="42675879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إذا كانت الإجابة (نعم / ربما)، ما الظروف أو العوامل التي قد تشجعك على العودة؟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1CE8E9DE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11B9E051" w14:textId="77777777" w:rsidR="00D20753" w:rsidRDefault="00D20753">
            <w:pPr>
              <w:jc w:val="right"/>
            </w:pPr>
          </w:p>
          <w:p w14:paraId="22DF4C68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6B830879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2E60B04F" w14:textId="77777777" w:rsidR="00D20753" w:rsidRDefault="00D20753">
      <w:pPr>
        <w:spacing w:after="0"/>
      </w:pPr>
    </w:p>
    <w:p w14:paraId="4E588530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هل توصي بالعمل في الشركة لشخص تعرفه؟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0753" w14:paraId="1233D3AE" w14:textId="77777777">
        <w:trPr>
          <w:jc w:val="center"/>
        </w:trPr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4FA6F02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نعم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06818123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ربما</w:t>
            </w:r>
          </w:p>
        </w:tc>
        <w:tc>
          <w:tcPr>
            <w:tcW w:w="3456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3143D449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</w:t>
            </w:r>
          </w:p>
        </w:tc>
      </w:tr>
    </w:tbl>
    <w:p w14:paraId="694C87E9" w14:textId="77777777" w:rsidR="00D20753" w:rsidRDefault="00D20753">
      <w:pPr>
        <w:spacing w:after="0"/>
      </w:pPr>
    </w:p>
    <w:p w14:paraId="3806DD59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ما السبب؟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331FF9F0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7A6661CA" w14:textId="77777777" w:rsidR="00D20753" w:rsidRDefault="00D20753">
            <w:pPr>
              <w:jc w:val="right"/>
            </w:pPr>
          </w:p>
          <w:p w14:paraId="44C28702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75C21EAE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6CC4486C" w14:textId="77777777" w:rsidR="00D20753" w:rsidRDefault="00D20753">
      <w:pPr>
        <w:spacing w:after="0"/>
        <w:rPr>
          <w:rtl/>
        </w:rPr>
      </w:pPr>
    </w:p>
    <w:p w14:paraId="50AD8811" w14:textId="77777777" w:rsidR="002D3A25" w:rsidRDefault="002D3A25">
      <w:pPr>
        <w:spacing w:after="0"/>
        <w:rPr>
          <w:rtl/>
        </w:rPr>
      </w:pPr>
    </w:p>
    <w:p w14:paraId="253ACF18" w14:textId="77777777" w:rsidR="002D3A25" w:rsidRDefault="002D3A2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4EA8F005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411B4814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ثامناً: التسليم والخروج من العمل</w:t>
            </w:r>
          </w:p>
        </w:tc>
      </w:tr>
    </w:tbl>
    <w:p w14:paraId="420CD7F8" w14:textId="77777777" w:rsidR="00D20753" w:rsidRDefault="00D20753">
      <w:pPr>
        <w:spacing w:after="0"/>
      </w:pPr>
    </w:p>
    <w:p w14:paraId="01C60B02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lastRenderedPageBreak/>
        <w:t>هل تم الانتهاء من تسليم المهام والمعلومات والملفات المطلوبة قبل مغادرتك؟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20753" w14:paraId="3A1F9396" w14:textId="77777777">
        <w:trPr>
          <w:jc w:val="center"/>
        </w:trPr>
        <w:tc>
          <w:tcPr>
            <w:tcW w:w="2592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25A0EAE6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نعم</w:t>
            </w:r>
          </w:p>
        </w:tc>
        <w:tc>
          <w:tcPr>
            <w:tcW w:w="2592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2960429D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جزئياً</w:t>
            </w:r>
          </w:p>
        </w:tc>
        <w:tc>
          <w:tcPr>
            <w:tcW w:w="2592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6CE84F55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</w:t>
            </w:r>
          </w:p>
        </w:tc>
        <w:tc>
          <w:tcPr>
            <w:tcW w:w="2592" w:type="dxa"/>
            <w:tcBorders>
              <w:top w:val="single" w:sz="3" w:space="0" w:color="E3DED5"/>
              <w:left w:val="single" w:sz="3" w:space="0" w:color="E3DED5"/>
              <w:bottom w:val="single" w:sz="3" w:space="0" w:color="E3DED5"/>
              <w:right w:val="single" w:sz="3" w:space="0" w:color="E3DED5"/>
            </w:tcBorders>
            <w:vAlign w:val="center"/>
          </w:tcPr>
          <w:p w14:paraId="273868F7" w14:textId="77777777" w:rsidR="00D20753" w:rsidRDefault="00000000">
            <w:pPr>
              <w:spacing w:after="0"/>
              <w:jc w:val="right"/>
            </w:pPr>
            <w:r>
              <w:rPr>
                <w:sz w:val="19"/>
              </w:rPr>
              <w:t>☐ لا ينطبق</w:t>
            </w:r>
          </w:p>
        </w:tc>
      </w:tr>
    </w:tbl>
    <w:p w14:paraId="686DC2BF" w14:textId="77777777" w:rsidR="00D20753" w:rsidRDefault="00D20753">
      <w:pPr>
        <w:spacing w:after="0"/>
      </w:pPr>
    </w:p>
    <w:p w14:paraId="55D510BF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هل توجد أي مهام أو معلومات ترى أنه من المهم تسليمها أو توضيحها قبل المغادرة؟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08D6AE70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69F056C9" w14:textId="77777777" w:rsidR="00D20753" w:rsidRDefault="00D20753">
            <w:pPr>
              <w:jc w:val="right"/>
            </w:pPr>
          </w:p>
          <w:p w14:paraId="443E5056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259CBBA0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2EEEB2D7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08972ADF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164FA5C5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تاسعاً: ملاحظات ختامية</w:t>
            </w:r>
          </w:p>
        </w:tc>
      </w:tr>
    </w:tbl>
    <w:p w14:paraId="2A54583F" w14:textId="77777777" w:rsidR="00D20753" w:rsidRDefault="00D20753">
      <w:pPr>
        <w:spacing w:after="0"/>
      </w:pPr>
    </w:p>
    <w:p w14:paraId="00CA3B50" w14:textId="77777777" w:rsidR="00D20753" w:rsidRDefault="00000000">
      <w:pPr>
        <w:pStyle w:val="HTQuestion"/>
        <w:spacing w:line="252" w:lineRule="auto"/>
        <w:jc w:val="right"/>
      </w:pPr>
      <w:r>
        <w:rPr>
          <w:b w:val="0"/>
        </w:rPr>
        <w:t>تريد إضافة شيء؟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58024C24" w14:textId="77777777">
        <w:trPr>
          <w:jc w:val="center"/>
        </w:trPr>
        <w:tc>
          <w:tcPr>
            <w:tcW w:w="10368" w:type="dxa"/>
            <w:tcBorders>
              <w:top w:val="single" w:sz="5" w:space="0" w:color="D7D0C7"/>
              <w:left w:val="single" w:sz="5" w:space="0" w:color="D7D0C7"/>
              <w:bottom w:val="single" w:sz="5" w:space="0" w:color="D7D0C7"/>
              <w:right w:val="single" w:sz="5" w:space="0" w:color="D7D0C7"/>
            </w:tcBorders>
            <w:shd w:val="clear" w:color="auto" w:fill="FFFFFF"/>
          </w:tcPr>
          <w:p w14:paraId="6952180B" w14:textId="77777777" w:rsidR="00D20753" w:rsidRDefault="00D20753">
            <w:pPr>
              <w:jc w:val="right"/>
            </w:pPr>
          </w:p>
          <w:p w14:paraId="0D714FBE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4F0CE09F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3C12213C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  <w:p w14:paraId="1E91BCBC" w14:textId="77777777" w:rsidR="00D20753" w:rsidRDefault="00000000">
            <w:pPr>
              <w:spacing w:after="20"/>
              <w:jc w:val="right"/>
            </w:pPr>
            <w:r>
              <w:rPr>
                <w:color w:val="C7C7C7"/>
                <w:sz w:val="16"/>
              </w:rPr>
              <w:t>________________________________________________________________________________</w:t>
            </w:r>
          </w:p>
        </w:tc>
      </w:tr>
    </w:tbl>
    <w:p w14:paraId="6B2FE4BB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0753" w14:paraId="74E5049F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2766CA1A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التوقيع: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2D641E24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التاريخ:</w:t>
            </w:r>
          </w:p>
        </w:tc>
      </w:tr>
      <w:tr w:rsidR="00D20753" w14:paraId="07B764AC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vAlign w:val="center"/>
          </w:tcPr>
          <w:p w14:paraId="10EF34C9" w14:textId="77777777" w:rsidR="00D20753" w:rsidRDefault="00000000">
            <w:pPr>
              <w:spacing w:after="0"/>
              <w:jc w:val="right"/>
            </w:pPr>
            <w:r>
              <w:rPr>
                <w:sz w:val="20"/>
              </w:rPr>
              <w:t>________________________________________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vAlign w:val="center"/>
          </w:tcPr>
          <w:p w14:paraId="43C8C196" w14:textId="77777777" w:rsidR="00D20753" w:rsidRDefault="00000000">
            <w:pPr>
              <w:spacing w:after="0"/>
              <w:jc w:val="right"/>
            </w:pPr>
            <w:r>
              <w:rPr>
                <w:sz w:val="20"/>
              </w:rPr>
              <w:t>________________________________________</w:t>
            </w:r>
          </w:p>
        </w:tc>
      </w:tr>
    </w:tbl>
    <w:p w14:paraId="219DD169" w14:textId="77777777" w:rsidR="00D20753" w:rsidRDefault="00D2075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20753" w14:paraId="04FAE7FF" w14:textId="77777777">
        <w:trPr>
          <w:jc w:val="center"/>
        </w:trPr>
        <w:tc>
          <w:tcPr>
            <w:tcW w:w="10368" w:type="dxa"/>
            <w:tcBorders>
              <w:top w:val="single" w:sz="6" w:space="0" w:color="669575"/>
              <w:left w:val="single" w:sz="6" w:space="0" w:color="669575"/>
              <w:bottom w:val="single" w:sz="6" w:space="0" w:color="669575"/>
              <w:right w:val="single" w:sz="6" w:space="0" w:color="669575"/>
            </w:tcBorders>
            <w:shd w:val="clear" w:color="auto" w:fill="777777"/>
          </w:tcPr>
          <w:p w14:paraId="3E776217" w14:textId="77777777" w:rsidR="00D20753" w:rsidRDefault="00000000">
            <w:pPr>
              <w:spacing w:after="0"/>
              <w:jc w:val="right"/>
            </w:pPr>
            <w:r>
              <w:rPr>
                <w:b/>
                <w:color w:val="FFFFFF"/>
                <w:sz w:val="26"/>
              </w:rPr>
              <w:t>للاستخدام الداخلي بواسطة HR</w:t>
            </w:r>
          </w:p>
        </w:tc>
      </w:tr>
    </w:tbl>
    <w:p w14:paraId="28A2DABC" w14:textId="77777777" w:rsidR="00D20753" w:rsidRDefault="00D207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0753" w14:paraId="521C8C60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0AAE2183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تم إجراء المقابلة بواسطة:  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55484F71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تاريخ المقابلة:  _______________________________</w:t>
            </w:r>
          </w:p>
        </w:tc>
      </w:tr>
      <w:tr w:rsidR="00D20753" w14:paraId="5406B3A9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FFFFF"/>
            <w:vAlign w:val="center"/>
          </w:tcPr>
          <w:p w14:paraId="2C420F0D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تصنيف سبب المغادرة:  _____________________________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FFFFF"/>
            <w:vAlign w:val="center"/>
          </w:tcPr>
          <w:p w14:paraId="7D4826D5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هل توجد متابعة مطلوبة؟  ☐ نعم   ☐ لا</w:t>
            </w:r>
          </w:p>
        </w:tc>
      </w:tr>
      <w:tr w:rsidR="00D20753" w14:paraId="288D837E" w14:textId="77777777">
        <w:trPr>
          <w:jc w:val="center"/>
        </w:trPr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20274505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إجراء مقترح:  _______________________________</w:t>
            </w:r>
          </w:p>
        </w:tc>
        <w:tc>
          <w:tcPr>
            <w:tcW w:w="5184" w:type="dxa"/>
            <w:tcBorders>
              <w:top w:val="single" w:sz="4" w:space="0" w:color="D9D0C2"/>
              <w:left w:val="single" w:sz="4" w:space="0" w:color="D9D0C2"/>
              <w:bottom w:val="single" w:sz="4" w:space="0" w:color="D9D0C2"/>
              <w:right w:val="single" w:sz="4" w:space="0" w:color="D9D0C2"/>
            </w:tcBorders>
            <w:shd w:val="clear" w:color="auto" w:fill="F5F1EA"/>
            <w:vAlign w:val="center"/>
          </w:tcPr>
          <w:p w14:paraId="1D8F9681" w14:textId="77777777" w:rsidR="00D20753" w:rsidRDefault="00000000">
            <w:pPr>
              <w:spacing w:after="0"/>
              <w:jc w:val="right"/>
            </w:pPr>
            <w:r>
              <w:rPr>
                <w:b/>
                <w:sz w:val="20"/>
              </w:rPr>
              <w:t>ملاحظات HR:  ____________________________________</w:t>
            </w:r>
          </w:p>
        </w:tc>
      </w:tr>
    </w:tbl>
    <w:p w14:paraId="57FA4E31" w14:textId="77777777" w:rsidR="00D20753" w:rsidRDefault="00D20753">
      <w:pPr>
        <w:spacing w:after="0"/>
      </w:pPr>
    </w:p>
    <w:sectPr w:rsidR="00D20753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47ED" w14:textId="77777777" w:rsidR="008D7AFB" w:rsidRDefault="008D7AFB">
      <w:pPr>
        <w:spacing w:after="0" w:line="240" w:lineRule="auto"/>
      </w:pPr>
      <w:r>
        <w:separator/>
      </w:r>
    </w:p>
  </w:endnote>
  <w:endnote w:type="continuationSeparator" w:id="0">
    <w:p w14:paraId="13F9911F" w14:textId="77777777" w:rsidR="008D7AFB" w:rsidRDefault="008D7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3A267" w14:textId="77777777" w:rsidR="00D20753" w:rsidRDefault="00000000">
    <w:pPr>
      <w:pStyle w:val="Footer"/>
      <w:jc w:val="center"/>
    </w:pPr>
    <w:r>
      <w:rPr>
        <w:color w:val="777777"/>
        <w:sz w:val="16"/>
      </w:rPr>
      <w:t xml:space="preserve">Exit </w:t>
    </w:r>
    <w:proofErr w:type="gramStart"/>
    <w:r>
      <w:rPr>
        <w:color w:val="777777"/>
        <w:sz w:val="16"/>
      </w:rPr>
      <w:t>Interview  |</w:t>
    </w:r>
    <w:proofErr w:type="gramEnd"/>
    <w:r>
      <w:rPr>
        <w:color w:val="777777"/>
        <w:sz w:val="16"/>
      </w:rPr>
      <w:t xml:space="preserve">  Confidential HR </w:t>
    </w:r>
    <w:proofErr w:type="gramStart"/>
    <w:r>
      <w:rPr>
        <w:color w:val="777777"/>
        <w:sz w:val="16"/>
      </w:rPr>
      <w:t>Document  |</w:t>
    </w:r>
    <w:proofErr w:type="gramEnd"/>
    <w:r>
      <w:rPr>
        <w:color w:val="777777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2D3A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BD9F" w14:textId="77777777" w:rsidR="008D7AFB" w:rsidRDefault="008D7AFB">
      <w:pPr>
        <w:spacing w:after="0" w:line="240" w:lineRule="auto"/>
      </w:pPr>
      <w:r>
        <w:separator/>
      </w:r>
    </w:p>
  </w:footnote>
  <w:footnote w:type="continuationSeparator" w:id="0">
    <w:p w14:paraId="1BF8F0D0" w14:textId="77777777" w:rsidR="008D7AFB" w:rsidRDefault="008D7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EC15" w14:textId="77777777" w:rsidR="00D20753" w:rsidRDefault="00000000">
    <w:pPr>
      <w:pStyle w:val="Header"/>
      <w:jc w:val="center"/>
    </w:pPr>
    <w:r>
      <w:rPr>
        <w:noProof/>
      </w:rPr>
      <w:drawing>
        <wp:inline distT="0" distB="0" distL="0" distR="0" wp14:anchorId="717FB93F" wp14:editId="4BF288CB">
          <wp:extent cx="868680" cy="607626"/>
          <wp:effectExtent l="0" t="0" r="0" b="0"/>
          <wp:docPr id="20711520" name="Picture 207115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2.jf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8680" cy="607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265358">
    <w:abstractNumId w:val="8"/>
  </w:num>
  <w:num w:numId="2" w16cid:durableId="239750398">
    <w:abstractNumId w:val="6"/>
  </w:num>
  <w:num w:numId="3" w16cid:durableId="1231621900">
    <w:abstractNumId w:val="5"/>
  </w:num>
  <w:num w:numId="4" w16cid:durableId="831722564">
    <w:abstractNumId w:val="4"/>
  </w:num>
  <w:num w:numId="5" w16cid:durableId="2005625909">
    <w:abstractNumId w:val="7"/>
  </w:num>
  <w:num w:numId="6" w16cid:durableId="1325746807">
    <w:abstractNumId w:val="3"/>
  </w:num>
  <w:num w:numId="7" w16cid:durableId="624972211">
    <w:abstractNumId w:val="2"/>
  </w:num>
  <w:num w:numId="8" w16cid:durableId="1454789751">
    <w:abstractNumId w:val="1"/>
  </w:num>
  <w:num w:numId="9" w16cid:durableId="17012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A25"/>
    <w:rsid w:val="00326F90"/>
    <w:rsid w:val="008D7AFB"/>
    <w:rsid w:val="00AA1D8D"/>
    <w:rsid w:val="00B47730"/>
    <w:rsid w:val="00CB0664"/>
    <w:rsid w:val="00D20753"/>
    <w:rsid w:val="00EE63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83733"/>
  <w14:defaultImageDpi w14:val="300"/>
  <w15:docId w15:val="{BDA9742A-AEDF-4CC8-9608-8393C25D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TTitle">
    <w:name w:val="HT Title"/>
    <w:pPr>
      <w:spacing w:after="80"/>
    </w:pPr>
    <w:rPr>
      <w:rFonts w:ascii="Arial" w:eastAsia="Arial" w:hAnsi="Arial"/>
      <w:b/>
      <w:color w:val="E2772D"/>
      <w:sz w:val="38"/>
    </w:rPr>
  </w:style>
  <w:style w:type="paragraph" w:customStyle="1" w:styleId="HTSection">
    <w:name w:val="HT Section"/>
    <w:pPr>
      <w:spacing w:after="80"/>
    </w:pPr>
    <w:rPr>
      <w:rFonts w:ascii="Arial" w:eastAsia="Arial" w:hAnsi="Arial"/>
      <w:b/>
      <w:color w:val="777777"/>
      <w:sz w:val="26"/>
    </w:rPr>
  </w:style>
  <w:style w:type="paragraph" w:customStyle="1" w:styleId="HTQuestion">
    <w:name w:val="HT Question"/>
    <w:pPr>
      <w:spacing w:after="80"/>
    </w:pPr>
    <w:rPr>
      <w:rFonts w:ascii="Arial" w:eastAsia="Arial" w:hAnsi="Arial"/>
      <w:b/>
      <w:color w:val="333333"/>
      <w:sz w:val="21"/>
    </w:rPr>
  </w:style>
  <w:style w:type="paragraph" w:customStyle="1" w:styleId="HTSmall">
    <w:name w:val="HT Small"/>
    <w:pPr>
      <w:spacing w:after="80"/>
    </w:pPr>
    <w:rPr>
      <w:rFonts w:ascii="Arial" w:eastAsia="Arial" w:hAnsi="Arial"/>
      <w:color w:val="77777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Interview - Updated HR Form</dc:title>
  <dc:subject>Exit Interview</dc:subject>
  <dc:creator>HR</dc:creator>
  <cp:keywords>Exit Interview, HR, Employee Experience</cp:keywords>
  <dc:description>generated by python-docx</dc:description>
  <cp:lastModifiedBy>INT</cp:lastModifiedBy>
  <cp:revision>2</cp:revision>
  <dcterms:created xsi:type="dcterms:W3CDTF">2013-12-23T23:15:00Z</dcterms:created>
  <dcterms:modified xsi:type="dcterms:W3CDTF">2026-09-27T05:58:00Z</dcterms:modified>
  <cp:category/>
</cp:coreProperties>
</file>